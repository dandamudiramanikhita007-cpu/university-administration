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13636" w14:textId="58CC2BD6" w:rsidR="008121C1" w:rsidRDefault="008121C1" w:rsidP="008121C1">
      <w:pPr>
        <w:jc w:val="center"/>
        <w:rPr>
          <w:b/>
          <w:sz w:val="44"/>
          <w:szCs w:val="44"/>
        </w:rPr>
      </w:pPr>
      <w:r w:rsidRPr="008121C1">
        <w:rPr>
          <w:b/>
          <w:sz w:val="44"/>
          <w:szCs w:val="44"/>
        </w:rPr>
        <w:t>UNIVERSITY MANAGEMENT SYSTEM USING</w:t>
      </w:r>
    </w:p>
    <w:p w14:paraId="54357D68" w14:textId="2DB9AF6F" w:rsidR="008121C1" w:rsidRPr="008121C1" w:rsidRDefault="008121C1" w:rsidP="008121C1">
      <w:pPr>
        <w:jc w:val="center"/>
        <w:rPr>
          <w:b/>
          <w:sz w:val="44"/>
          <w:szCs w:val="44"/>
        </w:rPr>
      </w:pPr>
      <w:r>
        <w:rPr>
          <w:b/>
          <w:sz w:val="44"/>
          <w:szCs w:val="44"/>
        </w:rPr>
        <w:t>LINKED LIST</w:t>
      </w:r>
    </w:p>
    <w:p w14:paraId="0E267BD0" w14:textId="77777777" w:rsidR="008121C1" w:rsidRDefault="008121C1">
      <w:pPr>
        <w:rPr>
          <w:b/>
          <w:sz w:val="32"/>
        </w:rPr>
      </w:pPr>
    </w:p>
    <w:p w14:paraId="4A4CE0D4" w14:textId="244AFD5C" w:rsidR="008121C1" w:rsidRDefault="008121C1">
      <w:pPr>
        <w:rPr>
          <w:b/>
        </w:rPr>
        <w:sectPr w:rsidR="008121C1" w:rsidSect="008121C1">
          <w:pgSz w:w="12240" w:h="15840"/>
          <w:pgMar w:top="1440" w:right="1080" w:bottom="1440" w:left="1080" w:header="720" w:footer="720" w:gutter="0"/>
          <w:cols w:space="720"/>
          <w:docGrid w:linePitch="360"/>
        </w:sectPr>
      </w:pPr>
    </w:p>
    <w:tbl>
      <w:tblPr>
        <w:tblW w:w="0" w:type="auto"/>
        <w:tblLook w:val="04A0" w:firstRow="1" w:lastRow="0" w:firstColumn="1" w:lastColumn="0" w:noHBand="0" w:noVBand="1"/>
      </w:tblPr>
      <w:tblGrid>
        <w:gridCol w:w="5040"/>
        <w:gridCol w:w="5040"/>
      </w:tblGrid>
      <w:tr w:rsidR="00BE7A43" w14:paraId="75C174EE" w14:textId="77777777">
        <w:tc>
          <w:tcPr>
            <w:tcW w:w="5040" w:type="dxa"/>
          </w:tcPr>
          <w:p w14:paraId="68349E03" w14:textId="20DA61AD" w:rsidR="00BE7A43" w:rsidRDefault="00000000">
            <w:r>
              <w:rPr>
                <w:b/>
              </w:rPr>
              <w:t>Contributor 1: Rama Nikhitha</w:t>
            </w:r>
            <w:r>
              <w:rPr>
                <w:b/>
              </w:rPr>
              <w:br/>
            </w:r>
            <w:r>
              <w:t>Department: SCDS</w:t>
            </w:r>
            <w:r>
              <w:br/>
            </w:r>
            <w:r w:rsidR="000958F4">
              <w:t>O</w:t>
            </w:r>
            <w:r>
              <w:t>rganizatio</w:t>
            </w:r>
            <w:r w:rsidR="000958F4">
              <w:t>n</w:t>
            </w:r>
            <w:r>
              <w:t>: Sai University</w:t>
            </w:r>
          </w:p>
        </w:tc>
        <w:tc>
          <w:tcPr>
            <w:tcW w:w="5040" w:type="dxa"/>
          </w:tcPr>
          <w:p w14:paraId="2AB7A4D5" w14:textId="1CDE2C8D" w:rsidR="008121C1" w:rsidRDefault="00000000" w:rsidP="008121C1">
            <w:pPr>
              <w:jc w:val="center"/>
              <w:rPr>
                <w:b/>
                <w:sz w:val="32"/>
              </w:rPr>
            </w:pPr>
            <w:r>
              <w:rPr>
                <w:b/>
              </w:rPr>
              <w:t>Contributor 2: Thrigun</w:t>
            </w:r>
            <w:r>
              <w:rPr>
                <w:b/>
              </w:rPr>
              <w:br/>
            </w:r>
            <w:r>
              <w:t>Department: SCDS</w:t>
            </w:r>
            <w:r>
              <w:br/>
              <w:t>Organization: Sai University</w:t>
            </w:r>
            <w:r w:rsidR="008121C1">
              <w:rPr>
                <w:b/>
                <w:sz w:val="32"/>
              </w:rPr>
              <w:t xml:space="preserve"> </w:t>
            </w:r>
          </w:p>
          <w:p w14:paraId="231A0088" w14:textId="2927A057" w:rsidR="008121C1" w:rsidRDefault="00CB21AD" w:rsidP="008121C1">
            <w:pPr>
              <w:jc w:val="center"/>
              <w:rPr>
                <w:sz w:val="32"/>
              </w:rPr>
            </w:pPr>
            <w:r>
              <w:rPr>
                <w:sz w:val="32"/>
              </w:rPr>
              <w:t xml:space="preserve"> </w:t>
            </w:r>
          </w:p>
          <w:p w14:paraId="25D9171F" w14:textId="77777777" w:rsidR="008121C1" w:rsidRDefault="008121C1" w:rsidP="008121C1">
            <w:pPr>
              <w:jc w:val="center"/>
            </w:pPr>
          </w:p>
          <w:p w14:paraId="459EBCE5" w14:textId="623B370D" w:rsidR="00BE7A43" w:rsidRDefault="00BE7A43"/>
        </w:tc>
      </w:tr>
    </w:tbl>
    <w:p w14:paraId="6BE67D33" w14:textId="27967F10" w:rsidR="008121C1" w:rsidRDefault="008121C1">
      <w:pPr>
        <w:sectPr w:rsidR="008121C1" w:rsidSect="008121C1">
          <w:type w:val="continuous"/>
          <w:pgSz w:w="12240" w:h="15840"/>
          <w:pgMar w:top="1440" w:right="1080" w:bottom="1440" w:left="1080" w:header="720" w:footer="720" w:gutter="0"/>
          <w:cols w:space="720"/>
          <w:docGrid w:linePitch="360"/>
        </w:sectPr>
      </w:pPr>
    </w:p>
    <w:p w14:paraId="06E0555F" w14:textId="50758665" w:rsidR="00BE7A43" w:rsidRPr="008121C1" w:rsidRDefault="000958F4">
      <w:pPr>
        <w:rPr>
          <w:sz w:val="36"/>
          <w:szCs w:val="36"/>
        </w:rPr>
      </w:pPr>
      <w:r>
        <w:rPr>
          <w:sz w:val="36"/>
          <w:szCs w:val="36"/>
        </w:rPr>
        <w:t>ABSTRACT:</w:t>
      </w:r>
    </w:p>
    <w:p w14:paraId="6737C8D1" w14:textId="77777777" w:rsidR="00BE7A43" w:rsidRDefault="00000000" w:rsidP="008121C1">
      <w:pPr>
        <w:jc w:val="both"/>
      </w:pPr>
      <w:r>
        <w:t>This project presents a Faculty Management System implemented using the C programming language and singly linked list data structure. The system performs CRUD operations such as adding, deleting, updating, searching, and displaying faculty records. Each faculty record contains ID, name, department, designation, and salary. Dynamic memory allocation is used to create nodes at runtime. The system is menu-driven and allows efficient management of faculty information. This implementation demonstrates the real-world usage of linked list data structures for managing dynamic records in academic institutions.</w:t>
      </w:r>
    </w:p>
    <w:p w14:paraId="621FF9AD" w14:textId="76094DE3" w:rsidR="00BE7A43" w:rsidRPr="008121C1" w:rsidRDefault="00000000">
      <w:pPr>
        <w:rPr>
          <w:sz w:val="36"/>
          <w:szCs w:val="36"/>
        </w:rPr>
      </w:pPr>
      <w:r w:rsidRPr="008121C1">
        <w:rPr>
          <w:b/>
          <w:sz w:val="36"/>
          <w:szCs w:val="36"/>
        </w:rPr>
        <w:t>Introduction</w:t>
      </w:r>
      <w:r w:rsidR="008121C1">
        <w:rPr>
          <w:b/>
          <w:sz w:val="36"/>
          <w:szCs w:val="36"/>
        </w:rPr>
        <w:t>:</w:t>
      </w:r>
    </w:p>
    <w:p w14:paraId="7FBA566F" w14:textId="77777777" w:rsidR="00BE7A43" w:rsidRDefault="00000000" w:rsidP="008121C1">
      <w:pPr>
        <w:jc w:val="both"/>
      </w:pPr>
      <w:r>
        <w:t xml:space="preserve">Faculty management is an essential task in educational institutions. Colleges and universities maintain records of faculty members including their department, designation, and salary. Managing this data manually is difficult and inefficient. This project implements a Faculty Management System using singly linked list in C. </w:t>
      </w:r>
      <w:r>
        <w:t>Each faculty record is stored as a node in the linked list. The system supports operations such as adding new faculty, deleting existing faculty, updating details, searching faculty by ID, and displaying all records. The linked list allows dynamic memory allocation and efficient insertion and deletion operations. The program is menu-driven and user-friendly.</w:t>
      </w:r>
    </w:p>
    <w:p w14:paraId="2A92D271" w14:textId="28567A99" w:rsidR="00BE7A43" w:rsidRPr="008121C1" w:rsidRDefault="00000000" w:rsidP="008121C1">
      <w:pPr>
        <w:jc w:val="both"/>
        <w:rPr>
          <w:sz w:val="36"/>
          <w:szCs w:val="36"/>
        </w:rPr>
      </w:pPr>
      <w:r w:rsidRPr="008121C1">
        <w:rPr>
          <w:b/>
          <w:sz w:val="36"/>
          <w:szCs w:val="36"/>
        </w:rPr>
        <w:t xml:space="preserve"> Objectives</w:t>
      </w:r>
      <w:r w:rsidR="008121C1">
        <w:rPr>
          <w:b/>
          <w:sz w:val="36"/>
          <w:szCs w:val="36"/>
        </w:rPr>
        <w:t>:</w:t>
      </w:r>
    </w:p>
    <w:p w14:paraId="5DA0051A" w14:textId="77777777" w:rsidR="00BE7A43" w:rsidRDefault="00000000" w:rsidP="008121C1">
      <w:pPr>
        <w:jc w:val="both"/>
      </w:pPr>
      <w:r>
        <w:t>The main objective of this project is to implement singly linked list in C and apply it in a Faculty Management System. The system dynamically stores faculty details and performs CRUD operations such as add, delete, update, search, and display. This project helps in understanding real-world usage of linked lists for managing academic records efficiently.</w:t>
      </w:r>
    </w:p>
    <w:p w14:paraId="5EF09E4B" w14:textId="18A9FD2D" w:rsidR="00BE7A43" w:rsidRPr="008121C1" w:rsidRDefault="00000000" w:rsidP="008121C1">
      <w:pPr>
        <w:jc w:val="both"/>
        <w:rPr>
          <w:sz w:val="36"/>
          <w:szCs w:val="36"/>
        </w:rPr>
      </w:pPr>
      <w:r w:rsidRPr="008121C1">
        <w:rPr>
          <w:b/>
          <w:sz w:val="36"/>
          <w:szCs w:val="36"/>
        </w:rPr>
        <w:t>Scope of the Project</w:t>
      </w:r>
      <w:r w:rsidR="008121C1">
        <w:rPr>
          <w:b/>
          <w:sz w:val="36"/>
          <w:szCs w:val="36"/>
        </w:rPr>
        <w:t>:</w:t>
      </w:r>
    </w:p>
    <w:p w14:paraId="4FF59A02" w14:textId="77777777" w:rsidR="00BE7A43" w:rsidRDefault="00000000" w:rsidP="008121C1">
      <w:pPr>
        <w:jc w:val="both"/>
      </w:pPr>
      <w:r>
        <w:t xml:space="preserve">This project is designed for managing faculty records in educational institutions. The system supports dynamic addition and deletion of faculty members. It avoids fixed-size arrays and uses dynamic memory allocation. The system can be </w:t>
      </w:r>
      <w:r>
        <w:lastRenderedPageBreak/>
        <w:t>extended to include file handling, GUI interface, sorting, department filtering, attendance management, and login authentication.</w:t>
      </w:r>
    </w:p>
    <w:p w14:paraId="1C2214BF" w14:textId="4C6266A9" w:rsidR="00BE7A43" w:rsidRPr="008121C1" w:rsidRDefault="00000000" w:rsidP="008121C1">
      <w:pPr>
        <w:jc w:val="both"/>
        <w:rPr>
          <w:sz w:val="36"/>
          <w:szCs w:val="36"/>
        </w:rPr>
      </w:pPr>
      <w:r w:rsidRPr="008121C1">
        <w:rPr>
          <w:b/>
          <w:sz w:val="36"/>
          <w:szCs w:val="36"/>
        </w:rPr>
        <w:t>Literature Review</w:t>
      </w:r>
      <w:r w:rsidR="008121C1">
        <w:rPr>
          <w:b/>
          <w:sz w:val="36"/>
          <w:szCs w:val="36"/>
        </w:rPr>
        <w:t>:</w:t>
      </w:r>
    </w:p>
    <w:p w14:paraId="6282AAF1" w14:textId="77777777" w:rsidR="00BE7A43" w:rsidRDefault="00000000" w:rsidP="008121C1">
      <w:pPr>
        <w:jc w:val="both"/>
      </w:pPr>
      <w:r>
        <w:t>Linked lists are widely used in applications where dynamic memory allocation is required. Unlike arrays, linked lists allow insertion and deletion without shifting elements. Many management systems use linked lists for storing records. In this project, singly linked list is used because of its simplicity and flexibility.</w:t>
      </w:r>
    </w:p>
    <w:p w14:paraId="49E4CB4C" w14:textId="5DFDFE44" w:rsidR="00BE7A43" w:rsidRPr="008121C1" w:rsidRDefault="00000000" w:rsidP="008121C1">
      <w:pPr>
        <w:jc w:val="both"/>
        <w:rPr>
          <w:sz w:val="36"/>
          <w:szCs w:val="36"/>
        </w:rPr>
      </w:pPr>
      <w:r w:rsidRPr="008121C1">
        <w:rPr>
          <w:b/>
          <w:sz w:val="36"/>
          <w:szCs w:val="36"/>
        </w:rPr>
        <w:t xml:space="preserve"> Methodology</w:t>
      </w:r>
      <w:r w:rsidR="008121C1">
        <w:rPr>
          <w:b/>
          <w:sz w:val="36"/>
          <w:szCs w:val="36"/>
        </w:rPr>
        <w:t>:</w:t>
      </w:r>
    </w:p>
    <w:p w14:paraId="69580417" w14:textId="77777777" w:rsidR="00BE7A43" w:rsidRDefault="00000000" w:rsidP="008121C1">
      <w:pPr>
        <w:jc w:val="both"/>
      </w:pPr>
      <w:r>
        <w:t>The system uses a singly linked list to store faculty records. Each node contains faculty details and pointer to next node. The program implements functions for adding faculty, displaying records, searching by ID, updating details, and deleting nodes. The program runs using a menu-driven interface until the user exits.</w:t>
      </w:r>
    </w:p>
    <w:p w14:paraId="70A1CC41" w14:textId="741059D5" w:rsidR="00BE7A43" w:rsidRPr="008121C1" w:rsidRDefault="00000000" w:rsidP="008121C1">
      <w:pPr>
        <w:jc w:val="both"/>
        <w:rPr>
          <w:sz w:val="36"/>
          <w:szCs w:val="36"/>
        </w:rPr>
      </w:pPr>
      <w:r>
        <w:rPr>
          <w:b/>
        </w:rPr>
        <w:t xml:space="preserve"> </w:t>
      </w:r>
      <w:r w:rsidRPr="008121C1">
        <w:rPr>
          <w:b/>
          <w:sz w:val="36"/>
          <w:szCs w:val="36"/>
        </w:rPr>
        <w:t>Technology Used</w:t>
      </w:r>
      <w:r w:rsidR="008121C1">
        <w:rPr>
          <w:b/>
          <w:sz w:val="36"/>
          <w:szCs w:val="36"/>
        </w:rPr>
        <w:t>:</w:t>
      </w:r>
    </w:p>
    <w:p w14:paraId="0A25DB05" w14:textId="77777777" w:rsidR="00BE7A43" w:rsidRDefault="00000000" w:rsidP="008121C1">
      <w:pPr>
        <w:jc w:val="both"/>
      </w:pPr>
      <w:r>
        <w:t>The technologies used in this project include C programming language, singly linked list data structure, dynamic memory allocation, and pointers. The program is implemented as a menu-driven console application.</w:t>
      </w:r>
    </w:p>
    <w:p w14:paraId="694FF69A" w14:textId="32532622" w:rsidR="00BE7A43" w:rsidRPr="008121C1" w:rsidRDefault="00000000" w:rsidP="008121C1">
      <w:pPr>
        <w:jc w:val="both"/>
        <w:rPr>
          <w:sz w:val="36"/>
          <w:szCs w:val="36"/>
        </w:rPr>
      </w:pPr>
      <w:r>
        <w:rPr>
          <w:b/>
        </w:rPr>
        <w:t xml:space="preserve"> </w:t>
      </w:r>
      <w:r w:rsidRPr="008121C1">
        <w:rPr>
          <w:b/>
          <w:sz w:val="36"/>
          <w:szCs w:val="36"/>
        </w:rPr>
        <w:t>Architecture/System Design</w:t>
      </w:r>
      <w:r w:rsidR="008121C1">
        <w:rPr>
          <w:b/>
          <w:sz w:val="36"/>
          <w:szCs w:val="36"/>
        </w:rPr>
        <w:t>:</w:t>
      </w:r>
    </w:p>
    <w:p w14:paraId="3BB45D18" w14:textId="77777777" w:rsidR="00BE7A43" w:rsidRDefault="00000000" w:rsidP="008121C1">
      <w:pPr>
        <w:jc w:val="both"/>
      </w:pPr>
      <w:r>
        <w:t>The system uses singly linked list architecture. Each node contains faculty ID, name, department, designation, salary, and next pointer. The head pointer connects all nodes. Operations include add, delete, update, search, and display.</w:t>
      </w:r>
    </w:p>
    <w:p w14:paraId="116431D2" w14:textId="3AEAB39A" w:rsidR="00BE7A43" w:rsidRPr="008121C1" w:rsidRDefault="00000000" w:rsidP="008121C1">
      <w:pPr>
        <w:jc w:val="both"/>
        <w:rPr>
          <w:sz w:val="36"/>
          <w:szCs w:val="36"/>
        </w:rPr>
      </w:pPr>
      <w:r>
        <w:rPr>
          <w:b/>
        </w:rPr>
        <w:t xml:space="preserve"> </w:t>
      </w:r>
      <w:r w:rsidRPr="008121C1">
        <w:rPr>
          <w:b/>
          <w:sz w:val="36"/>
          <w:szCs w:val="36"/>
        </w:rPr>
        <w:t>Implementation Details</w:t>
      </w:r>
      <w:r w:rsidR="008121C1">
        <w:rPr>
          <w:b/>
          <w:sz w:val="36"/>
          <w:szCs w:val="36"/>
        </w:rPr>
        <w:t>:</w:t>
      </w:r>
    </w:p>
    <w:p w14:paraId="4BD7FF6F" w14:textId="77777777" w:rsidR="00BE7A43" w:rsidRDefault="00000000" w:rsidP="008121C1">
      <w:pPr>
        <w:jc w:val="both"/>
      </w:pPr>
      <w:r>
        <w:t>The program defines a structure named Faculty with fields id, name, department, designation, salary, and next pointer. Functions implemented include addFaculty(), displayFaculty(), searchFaculty(), updateFaculty(), deleteFaculty(), and main(). Memory is allocated using malloc() and released using free().</w:t>
      </w:r>
    </w:p>
    <w:p w14:paraId="386F1D5E" w14:textId="58F8FF33" w:rsidR="00BE7A43" w:rsidRPr="008121C1" w:rsidRDefault="00000000" w:rsidP="008121C1">
      <w:pPr>
        <w:jc w:val="both"/>
        <w:rPr>
          <w:sz w:val="36"/>
          <w:szCs w:val="36"/>
        </w:rPr>
      </w:pPr>
      <w:r w:rsidRPr="008121C1">
        <w:rPr>
          <w:b/>
          <w:sz w:val="36"/>
          <w:szCs w:val="36"/>
        </w:rPr>
        <w:t xml:space="preserve"> Results / Output</w:t>
      </w:r>
      <w:r w:rsidR="008121C1">
        <w:rPr>
          <w:b/>
          <w:sz w:val="36"/>
          <w:szCs w:val="36"/>
        </w:rPr>
        <w:t>:</w:t>
      </w:r>
    </w:p>
    <w:p w14:paraId="19C66309" w14:textId="77777777" w:rsidR="00BE7A43" w:rsidRDefault="00000000" w:rsidP="008121C1">
      <w:pPr>
        <w:jc w:val="both"/>
      </w:pPr>
      <w:r>
        <w:t>The system successfully performs add, delete, update, search, and display operations. The menu-driven interface allows users to manage faculty records dynamically. The display option prints all stored faculty information.</w:t>
      </w:r>
    </w:p>
    <w:p w14:paraId="6AD21979" w14:textId="0A6197B7" w:rsidR="00BE7A43" w:rsidRPr="008121C1" w:rsidRDefault="00000000">
      <w:pPr>
        <w:rPr>
          <w:sz w:val="36"/>
          <w:szCs w:val="36"/>
        </w:rPr>
      </w:pPr>
      <w:r w:rsidRPr="008121C1">
        <w:rPr>
          <w:b/>
          <w:sz w:val="36"/>
          <w:szCs w:val="36"/>
        </w:rPr>
        <w:t>Conclusion</w:t>
      </w:r>
      <w:r w:rsidR="008121C1">
        <w:rPr>
          <w:b/>
          <w:sz w:val="36"/>
          <w:szCs w:val="36"/>
        </w:rPr>
        <w:t>:</w:t>
      </w:r>
    </w:p>
    <w:p w14:paraId="1928228F" w14:textId="77777777" w:rsidR="00BE7A43" w:rsidRDefault="00000000" w:rsidP="008121C1">
      <w:pPr>
        <w:jc w:val="both"/>
      </w:pPr>
      <w:r>
        <w:t>This project implements a Faculty Management System using singly linked list in C. The system efficiently handles dynamic faculty records and successfully performs CRUD operations. The project demonstrates practical usage of data structures in real-world academic applications.</w:t>
      </w:r>
    </w:p>
    <w:p w14:paraId="33C27522" w14:textId="6D37A27D" w:rsidR="00BE7A43" w:rsidRPr="008121C1" w:rsidRDefault="00000000" w:rsidP="008121C1">
      <w:pPr>
        <w:jc w:val="both"/>
        <w:rPr>
          <w:sz w:val="36"/>
          <w:szCs w:val="36"/>
        </w:rPr>
      </w:pPr>
      <w:r w:rsidRPr="008121C1">
        <w:rPr>
          <w:b/>
          <w:sz w:val="36"/>
          <w:szCs w:val="36"/>
        </w:rPr>
        <w:t>Future Work</w:t>
      </w:r>
      <w:r w:rsidR="008121C1">
        <w:rPr>
          <w:b/>
          <w:sz w:val="36"/>
          <w:szCs w:val="36"/>
        </w:rPr>
        <w:t>:</w:t>
      </w:r>
    </w:p>
    <w:p w14:paraId="46146122" w14:textId="77777777" w:rsidR="00BE7A43" w:rsidRDefault="00000000" w:rsidP="008121C1">
      <w:pPr>
        <w:jc w:val="both"/>
      </w:pPr>
      <w:r>
        <w:t>The system can be enhanced by adding file handling for permanent storage, sorting faculty by salary, department-wise display, GUI interface, database connectivity, attendance system, and login authentication.</w:t>
      </w:r>
    </w:p>
    <w:p w14:paraId="16DF2FA5" w14:textId="636322B7" w:rsidR="00BE7A43" w:rsidRPr="008121C1" w:rsidRDefault="00000000" w:rsidP="008121C1">
      <w:pPr>
        <w:jc w:val="both"/>
        <w:rPr>
          <w:sz w:val="36"/>
          <w:szCs w:val="36"/>
        </w:rPr>
      </w:pPr>
      <w:r w:rsidRPr="008121C1">
        <w:rPr>
          <w:b/>
          <w:sz w:val="36"/>
          <w:szCs w:val="36"/>
        </w:rPr>
        <w:t xml:space="preserve"> References</w:t>
      </w:r>
      <w:r w:rsidR="008121C1">
        <w:rPr>
          <w:b/>
          <w:sz w:val="36"/>
          <w:szCs w:val="36"/>
        </w:rPr>
        <w:t>:</w:t>
      </w:r>
    </w:p>
    <w:p w14:paraId="0B337BB3" w14:textId="77777777" w:rsidR="00BE7A43" w:rsidRDefault="00000000" w:rsidP="008121C1">
      <w:pPr>
        <w:jc w:val="both"/>
      </w:pPr>
      <w:r>
        <w:t>Reema Thareja, Data Structures Using C. Yashavant Kanetkar, Let Us C. Introduction to Algorithms – Cormen. IEEE Paper Writing Guidelines.</w:t>
      </w:r>
    </w:p>
    <w:sectPr w:rsidR="00BE7A43" w:rsidSect="008121C1">
      <w:type w:val="continuous"/>
      <w:pgSz w:w="12240" w:h="15840"/>
      <w:pgMar w:top="144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64981">
    <w:abstractNumId w:val="8"/>
  </w:num>
  <w:num w:numId="2" w16cid:durableId="2077585894">
    <w:abstractNumId w:val="6"/>
  </w:num>
  <w:num w:numId="3" w16cid:durableId="642277948">
    <w:abstractNumId w:val="5"/>
  </w:num>
  <w:num w:numId="4" w16cid:durableId="1863855749">
    <w:abstractNumId w:val="4"/>
  </w:num>
  <w:num w:numId="5" w16cid:durableId="705443873">
    <w:abstractNumId w:val="7"/>
  </w:num>
  <w:num w:numId="6" w16cid:durableId="435056393">
    <w:abstractNumId w:val="3"/>
  </w:num>
  <w:num w:numId="7" w16cid:durableId="461702063">
    <w:abstractNumId w:val="2"/>
  </w:num>
  <w:num w:numId="8" w16cid:durableId="1968777000">
    <w:abstractNumId w:val="1"/>
  </w:num>
  <w:num w:numId="9" w16cid:durableId="191164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8F4"/>
    <w:rsid w:val="0015074B"/>
    <w:rsid w:val="0029639D"/>
    <w:rsid w:val="00326F90"/>
    <w:rsid w:val="008121C1"/>
    <w:rsid w:val="00A4019F"/>
    <w:rsid w:val="00AA1D8D"/>
    <w:rsid w:val="00B47730"/>
    <w:rsid w:val="00BE7A43"/>
    <w:rsid w:val="00CB0664"/>
    <w:rsid w:val="00CB2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632CF"/>
  <w14:defaultImageDpi w14:val="300"/>
  <w15:docId w15:val="{FB036AC0-E94A-4F70-8748-96A60B4D4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dandamudiramanikhita007@outlook.com</cp:lastModifiedBy>
  <cp:revision>2</cp:revision>
  <cp:lastPrinted>2026-04-20T18:52:00Z</cp:lastPrinted>
  <dcterms:created xsi:type="dcterms:W3CDTF">2013-12-23T23:15:00Z</dcterms:created>
  <dcterms:modified xsi:type="dcterms:W3CDTF">2026-04-20T18:52:00Z</dcterms:modified>
  <cp:category/>
</cp:coreProperties>
</file>